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HOLABIRD ACADEMY</w:t>
      </w:r>
    </w:p>
    <w:p>
      <w:pPr>
        <w:jc w:val="center"/>
      </w:pPr>
      <w:r>
        <w:rPr>
          <w:color w:val="666666"/>
          <w:sz w:val="18"/>
        </w:rPr>
        <w:t>ELEMENTARY / MIDDLE SCHOOL</w:t>
        <w:br/>
        <w:t>1500 Imla Street, Baltimore, MD 21224</w:t>
        <w:br/>
        <w:t>Project No. 2024-0312</w:t>
      </w:r>
    </w:p>
    <w:p/>
    <w:p>
      <w:r>
        <w:rPr>
          <w:b/>
          <w:sz w:val="28"/>
        </w:rPr>
        <w:t>CHANGE ORDER — CO-001</w:t>
      </w:r>
    </w:p>
    <w:p>
      <w:r>
        <w:rPr>
          <w:sz w:val="20"/>
        </w:rPr>
        <w:t>Date: 2025-08-15</w:t>
      </w:r>
    </w:p>
    <w:p/>
    <w:p>
      <w:r>
        <w:rPr>
          <w:b/>
        </w:rPr>
        <w:t xml:space="preserve">Change Order Number: </w:t>
      </w:r>
      <w:r>
        <w:t>CO-001</w:t>
      </w:r>
    </w:p>
    <w:p>
      <w:r>
        <w:rPr>
          <w:b/>
        </w:rPr>
        <w:t xml:space="preserve">Original Contract Sum: </w:t>
      </w:r>
      <w:r>
        <w:t>$27,600,000.00</w:t>
      </w:r>
    </w:p>
    <w:p>
      <w:r>
        <w:rPr>
          <w:b/>
        </w:rPr>
        <w:t xml:space="preserve">Net Change by Previously Authorized COs: </w:t>
      </w:r>
      <w:r>
        <w:t>$0.00</w:t>
      </w:r>
    </w:p>
    <w:p>
      <w:r>
        <w:rPr>
          <w:b/>
        </w:rPr>
        <w:t xml:space="preserve">Contract Sum Prior to This CO: </w:t>
      </w:r>
      <w:r>
        <w:t>$27,600,000.00</w:t>
      </w:r>
    </w:p>
    <w:p>
      <w:r>
        <w:rPr>
          <w:b/>
        </w:rPr>
        <w:t xml:space="preserve">Net Change of This CO: </w:t>
      </w:r>
      <w:r>
        <w:t>$12,800.00</w:t>
      </w:r>
    </w:p>
    <w:p>
      <w:r>
        <w:rPr>
          <w:b/>
        </w:rPr>
        <w:t xml:space="preserve">New Contract Sum Including This CO: </w:t>
      </w:r>
      <w:r>
        <w:t>$27,612,800.00</w:t>
      </w:r>
    </w:p>
    <w:p/>
    <w:p>
      <w:pPr>
        <w:pStyle w:val="Heading2"/>
      </w:pPr>
      <w:r>
        <w:t>Description of Change</w:t>
      </w:r>
    </w:p>
    <w:p>
      <w:r>
        <w:t>Foundation redesign at Grid B-4 per structural engineer's response to RFI-001. The foundation at Grid B-4 was deepened by 3 feet to bear below the unforeseen clay layer. This change order covers the portion of PCO-001 work specifically at Grid B-4 which has been completed and verified. The remaining foundation deepening work across the south wing remains under PCO-001 pending final cost reconciliation.</w:t>
      </w:r>
    </w:p>
    <w:p>
      <w:pPr>
        <w:pStyle w:val="Heading2"/>
      </w:pPr>
      <w:r>
        <w:t>Schedule Impact</w:t>
      </w:r>
    </w:p>
    <w:p>
      <w:r>
        <w:t>Three (3) calendar days added to the contract time.</w:t>
      </w:r>
    </w:p>
    <w:p/>
    <w:p/>
    <w:p>
      <w:r>
        <w:rPr>
          <w:b/>
        </w:rPr>
        <w:t xml:space="preserve">OWNER: </w:t>
      </w:r>
    </w:p>
    <w:p>
      <w:r>
        <w:t>Signature: _________________________</w:t>
      </w:r>
    </w:p>
    <w:p>
      <w:r>
        <w:t>Name: Denise Washington</w:t>
      </w:r>
    </w:p>
    <w:p>
      <w:r>
        <w:t>Date: _________________________</w:t>
      </w:r>
    </w:p>
    <w:p/>
    <w:p>
      <w:r>
        <w:rPr>
          <w:b/>
        </w:rPr>
        <w:t xml:space="preserve">CONTRACTOR: </w:t>
      </w:r>
    </w:p>
    <w:p>
      <w:r>
        <w:t>Signature: _________________________</w:t>
      </w:r>
    </w:p>
    <w:p>
      <w:r>
        <w:t>Name: Mike Harrison</w:t>
      </w:r>
    </w:p>
    <w:p>
      <w:r>
        <w:t>Date: _________________________</w:t>
      </w:r>
    </w:p>
    <w:p/>
    <w:p>
      <w:r>
        <w:rPr>
          <w:b/>
        </w:rPr>
        <w:t xml:space="preserve">ARCHITECT: </w:t>
      </w:r>
    </w:p>
    <w:p>
      <w:r>
        <w:t>Signature: _________________________</w:t>
      </w:r>
    </w:p>
    <w:p>
      <w:r>
        <w:t>Name: Robert Marks</w:t>
      </w:r>
    </w:p>
    <w:p>
      <w:r>
        <w:t>Date: 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